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AI-Driven Dynamic Traffic Control and Congestion Management</w:t>
      </w:r>
    </w:p>
    <w:p>
      <w:pPr>
        <w:pStyle w:val="Heading2"/>
      </w:pPr>
      <w:r>
        <w:t>Overview</w:t>
      </w:r>
    </w:p>
    <w:p>
      <w:r>
        <w:t>This project is an end-to-end decision support platform for flash crowd traffic control. It combines a FastAPI backend with forecasting, congestion detection, QoE prediction, QoS recommendation, resource allocation, and a Next.js dashboard for interactive visualization.</w:t>
      </w:r>
    </w:p>
    <w:p>
      <w:pPr>
        <w:pStyle w:val="Heading2"/>
      </w:pPr>
      <w:r>
        <w:t>How it was built</w:t>
      </w:r>
    </w:p>
    <w:p>
      <w:r>
        <w:t>The backend is built with FastAPI and Python, using Pydantic for request/response validation, and includes services for dataset management, forecasting, and decision support. The frontend uses Next.js with React and Tailwind CSS to build a responsive dashboard. API proxy routes in the frontend forward requests to the FastAPI backend.</w:t>
      </w:r>
    </w:p>
    <w:p>
      <w:pPr>
        <w:pStyle w:val="Heading2"/>
      </w:pPr>
      <w:r>
        <w:t>Project structure</w:t>
      </w:r>
    </w:p>
    <w:p>
      <w:r>
        <w:t>The repository is arranged into a backend service, frontend application, datasets, notebooks, documentation, and tests. The main directories are:</w:t>
      </w:r>
    </w:p>
    <w:p>
      <w:pPr>
        <w:pStyle w:val="ListBullet"/>
      </w:pPr>
      <w:r>
        <w:t>backend/</w:t>
      </w:r>
      <w:r>
        <w:t xml:space="preserve"> FastAPI app, API routes, services, and ML logic.</w:t>
      </w:r>
    </w:p>
    <w:p>
      <w:pPr>
        <w:pStyle w:val="ListBullet"/>
      </w:pPr>
      <w:r>
        <w:t>frontend/</w:t>
      </w:r>
      <w:r>
        <w:t xml:space="preserve"> Next.js dashboard pages, components, and API proxies.</w:t>
      </w:r>
    </w:p>
    <w:p>
      <w:pPr>
        <w:pStyle w:val="ListBullet"/>
      </w:pPr>
      <w:r>
        <w:t>data/</w:t>
      </w:r>
      <w:r>
        <w:t xml:space="preserve"> Dataset files and staging files.</w:t>
      </w:r>
    </w:p>
    <w:p>
      <w:pPr>
        <w:pStyle w:val="ListBullet"/>
      </w:pPr>
      <w:r>
        <w:t>notebooks/</w:t>
      </w:r>
      <w:r>
        <w:t xml:space="preserve"> Exploratory notebooks for ML and analysis.</w:t>
      </w:r>
    </w:p>
    <w:p>
      <w:pPr>
        <w:pStyle w:val="ListBullet"/>
      </w:pPr>
      <w:r>
        <w:t>docs/</w:t>
      </w:r>
      <w:r>
        <w:t xml:space="preserve"> Architecture and deployment documentation.</w:t>
      </w:r>
    </w:p>
    <w:p>
      <w:pPr>
        <w:pStyle w:val="ListBullet"/>
      </w:pPr>
      <w:r>
        <w:t>tests/</w:t>
      </w:r>
      <w:r>
        <w:t xml:space="preserve"> Python unit and integration tests.</w:t>
      </w:r>
    </w:p>
    <w:p>
      <w:pPr>
        <w:pStyle w:val="Heading2"/>
      </w:pPr>
      <w:r>
        <w:t>How it works</w:t>
      </w:r>
    </w:p>
    <w:p>
      <w:r>
        <w:t>The frontend dashboard collects user inputs and sends them to backend API endpoints. The backend performs forecasting, congestion scoring, QoE estimation, QoS recommendation, and scenario simulation, then returns structured JSON results. The dashboard renders these results in interactive panels.</w:t>
      </w:r>
    </w:p>
    <w:p>
      <w:pPr>
        <w:pStyle w:val="Heading3"/>
      </w:pPr>
      <w:r>
        <w:t>Key backend flows</w:t>
      </w:r>
    </w:p>
    <w:p>
      <w:r>
        <w:t>1. Forecast: Predicts traffic and user load based on network KPIs.</w:t>
      </w:r>
    </w:p>
    <w:p>
      <w:r>
        <w:t>2. Congestion detection: Estimates congestion state and probability.</w:t>
      </w:r>
    </w:p>
    <w:p>
      <w:r>
        <w:t>3. QoE prediction: Converts QoS metrics into a QoE score and satisfaction level.</w:t>
      </w:r>
    </w:p>
    <w:p>
      <w:r>
        <w:t>4. QoS recommendation: Suggests bandwidth, throughput, CPU, memory, and server allocation.</w:t>
      </w:r>
    </w:p>
    <w:p>
      <w:r>
        <w:t>5. What-if simulation: Runs combined scenario analysis using the provided inputs.</w:t>
      </w:r>
    </w:p>
    <w:p>
      <w:pPr>
        <w:pStyle w:val="Heading2"/>
      </w:pPr>
      <w:r>
        <w:t>Deployment and next steps</w:t>
      </w:r>
    </w:p>
    <w:p>
      <w:r>
        <w:t>To deploy locally, install backend Python packages, install frontend npm packages, start the backend with Uvicorn, then run the frontend development server. For production, build the frontend and point the frontend to the deployed backend using the NEXT_PUBLIC_API_BASE_URL environment variable.</w:t>
      </w:r>
    </w:p>
    <w:p>
      <w:r>
        <w:t>Suggested next steps:</w:t>
      </w:r>
    </w:p>
    <w:p>
      <w:pPr>
        <w:pStyle w:val="ListBullet"/>
      </w:pPr>
      <w:r>
        <w:t>• Validate the backend API endpoints with sample requests.</w:t>
      </w:r>
    </w:p>
    <w:p>
      <w:pPr>
        <w:pStyle w:val="ListBullet"/>
      </w:pPr>
      <w:r>
        <w:t>• Confirm dashboard panels load and render results correctly.</w:t>
      </w:r>
    </w:p>
    <w:p>
      <w:pPr>
        <w:pStyle w:val="ListBullet"/>
      </w:pPr>
      <w:r>
        <w:t>• Optionally containerize backend and frontend for deployment.</w:t>
      </w:r>
    </w:p>
    <w:p>
      <w:pPr>
        <w:pStyle w:val="ListBullet"/>
      </w:pPr>
      <w:r>
        <w:t>• Add CI/CD scripts and publish the project to a staging or production environment.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